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眼動視力測驗 V2.3 更新說明</w:t>
      </w:r>
    </w:p>
    <w:p>
      <w:r>
        <w:rPr>
          <w:rFonts w:ascii="Microsoft JhengHei" w:hAnsi="Microsoft JhengHei" w:eastAsia="Microsoft JhengHei" w:cs="Microsoft JhengHei"/>
          <w:b w:val="0"/>
          <w:color w:val="5B676B"/>
        </w:rPr>
        <w:t>版本 V2.3　·　2026 年 10 月 1 日　·　凱比機器人</w:t>
      </w:r>
    </w:p>
    <w:p>
      <w:r>
        <w:rPr>
          <w:rFonts w:ascii="Microsoft JhengHei" w:hAnsi="Microsoft JhengHei" w:eastAsia="Microsoft JhengHei" w:cs="Microsoft JhengHei"/>
          <w:b w:val="0"/>
        </w:rPr>
        <w:t>這一版的重點是讓長者更容易坐對位置、作答更不容易誤選，畫面反應也更順暢。以下依照實際操作的順序，說明現場會看到的改變。</w:t>
      </w:r>
    </w:p>
    <w:p>
      <w:pPr>
        <w:pStyle w:val="Heading1"/>
      </w:pPr>
      <w:r>
        <w:t>重點摘要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開始前多了</w:t>
      </w:r>
      <w:r>
        <w:rPr>
          <w:rFonts w:ascii="Microsoft JhengHei" w:hAnsi="Microsoft JhengHei" w:eastAsia="Microsoft JhengHei" w:cs="Microsoft JhengHei"/>
          <w:b/>
        </w:rPr>
        <w:t>高度檢查</w:t>
      </w:r>
      <w:r>
        <w:rPr>
          <w:rFonts w:ascii="Microsoft JhengHei" w:hAnsi="Microsoft JhengHei" w:eastAsia="Microsoft JhengHei" w:cs="Microsoft JhengHei"/>
          <w:b w:val="0"/>
        </w:rPr>
        <w:t>，坐太高或太低都不能開始。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測驗中</w:t>
      </w:r>
      <w:r>
        <w:rPr>
          <w:rFonts w:ascii="Microsoft JhengHei" w:hAnsi="Microsoft JhengHei" w:eastAsia="Microsoft JhengHei" w:cs="Microsoft JhengHei"/>
          <w:b/>
        </w:rPr>
        <w:t>機器人的頭會轉動</w:t>
      </w:r>
      <w:r>
        <w:rPr>
          <w:rFonts w:ascii="Microsoft JhengHei" w:hAnsi="Microsoft JhengHei" w:eastAsia="Microsoft JhengHei" w:cs="Microsoft JhengHei"/>
          <w:b w:val="0"/>
        </w:rPr>
        <w:t>，跟著受測者的位置。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受測者移動太多時，測驗會</w:t>
      </w:r>
      <w:r>
        <w:rPr>
          <w:rFonts w:ascii="Microsoft JhengHei" w:hAnsi="Microsoft JhengHei" w:eastAsia="Microsoft JhengHei" w:cs="Microsoft JhengHei"/>
          <w:b/>
        </w:rPr>
        <w:t>自動暫停</w:t>
      </w:r>
      <w:r>
        <w:rPr>
          <w:rFonts w:ascii="Microsoft JhengHei" w:hAnsi="Microsoft JhengHei" w:eastAsia="Microsoft JhengHei" w:cs="Microsoft JhengHei"/>
          <w:b w:val="0"/>
        </w:rPr>
        <w:t>，並引導他坐回原位。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每題</w:t>
      </w:r>
      <w:r>
        <w:rPr>
          <w:rFonts w:ascii="Microsoft JhengHei" w:hAnsi="Microsoft JhengHei" w:eastAsia="Microsoft JhengHei" w:cs="Microsoft JhengHei"/>
          <w:b/>
        </w:rPr>
        <w:t>先只出現中間的 E</w:t>
      </w:r>
      <w:r>
        <w:rPr>
          <w:rFonts w:ascii="Microsoft JhengHei" w:hAnsi="Microsoft JhengHei" w:eastAsia="Microsoft JhengHei" w:cs="Microsoft JhengHei"/>
          <w:b w:val="0"/>
        </w:rPr>
        <w:t>，看過之後四個選項才跳出來。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問卷會</w:t>
      </w:r>
      <w:r>
        <w:rPr>
          <w:rFonts w:ascii="Microsoft JhengHei" w:hAnsi="Microsoft JhengHei" w:eastAsia="Microsoft JhengHei" w:cs="Microsoft JhengHei"/>
          <w:b/>
        </w:rPr>
        <w:t>唸出題目</w:t>
      </w:r>
      <w:r>
        <w:rPr>
          <w:rFonts w:ascii="Microsoft JhengHei" w:hAnsi="Microsoft JhengHei" w:eastAsia="Microsoft JhengHei" w:cs="Microsoft JhengHei"/>
          <w:b w:val="0"/>
        </w:rPr>
        <w:t>，多選題的「無」不能和其他選項同時勾選。</w:t>
      </w:r>
    </w:p>
    <w:p>
      <w:pPr>
        <w:pStyle w:val="Heading1"/>
      </w:pPr>
      <w:r>
        <w:t>開始測驗前：坐的位置</w:t>
      </w:r>
    </w:p>
    <w:p>
      <w:r>
        <w:rPr>
          <w:rFonts w:ascii="Microsoft JhengHei" w:hAnsi="Microsoft JhengHei" w:eastAsia="Microsoft JhengHei" w:cs="Microsoft JhengHei"/>
          <w:b w:val="0"/>
        </w:rPr>
        <w:t>請受測者坐在機器人正前方，頭部距離機器人</w:t>
      </w:r>
      <w:r>
        <w:rPr>
          <w:rFonts w:ascii="Microsoft JhengHei" w:hAnsi="Microsoft JhengHei" w:eastAsia="Microsoft JhengHei" w:cs="Microsoft JhengHei"/>
          <w:b/>
        </w:rPr>
        <w:t>約 40 公分</w:t>
      </w:r>
      <w:r>
        <w:rPr>
          <w:rFonts w:ascii="Microsoft JhengHei" w:hAnsi="Microsoft JhengHei" w:eastAsia="Microsoft JhengHei" w:cs="Microsoft JhengHei"/>
          <w:b w:val="0"/>
        </w:rPr>
        <w:t>（30 到 50 公分之間）。畫面下方的距離尺會顯示「太近／剛好／太遠」，並有語音提醒。</w:t>
      </w:r>
    </w:p>
    <w:p>
      <w:r>
        <w:rPr>
          <w:rFonts w:ascii="Microsoft JhengHei" w:hAnsi="Microsoft JhengHei" w:eastAsia="Microsoft JhengHei" w:cs="Microsoft JhengHei"/>
          <w:b/>
          <w:color w:val="B36B0A"/>
        </w:rPr>
        <w:t>【新增】</w:t>
      </w:r>
      <w:r>
        <w:rPr>
          <w:rFonts w:ascii="Microsoft JhengHei" w:hAnsi="Microsoft JhengHei" w:eastAsia="Microsoft JhengHei" w:cs="Microsoft JhengHei"/>
          <w:b w:val="0"/>
        </w:rPr>
        <w:t>這一版還會檢查</w:t>
      </w:r>
      <w:r>
        <w:rPr>
          <w:rFonts w:ascii="Microsoft JhengHei" w:hAnsi="Microsoft JhengHei" w:eastAsia="Microsoft JhengHei" w:cs="Microsoft JhengHei"/>
          <w:b/>
        </w:rPr>
        <w:t>眼睛的高度</w:t>
      </w:r>
      <w:r>
        <w:rPr>
          <w:rFonts w:ascii="Microsoft JhengHei" w:hAnsi="Microsoft JhengHei" w:eastAsia="Microsoft JhengHei" w:cs="Microsoft JhengHei"/>
          <w:b w:val="0"/>
        </w:rPr>
        <w:t>。眼睛比機器人高太多或低太多，機器人的頭就無法追蹤到受測者，所以會擋住不讓開始。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F1F4F2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</w:rPr>
              <w:t>畫面右側的「高度」尺</w:t>
            </w:r>
          </w:p>
        </w:tc>
        <w:tc>
          <w:tcPr>
            <w:tcW w:type="dxa" w:w="65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</w:rPr>
              <w:t>黑色橫線代表受測者眼睛的位置，移到綠色的「剛好」區才算通過。尺由上到下是：太高、剛好、太低。</w:t>
            </w:r>
          </w:p>
        </w:tc>
      </w:tr>
      <w:tr>
        <w:tc>
          <w:tcPr>
            <w:tcW w:type="dxa" w:w="2551"/>
            <w:shd w:val="clear" w:color="auto" w:fill="FDE1D3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</w:rPr>
              <w:t>顯示「太高」時</w:t>
            </w:r>
          </w:p>
        </w:tc>
        <w:tc>
          <w:tcPr>
            <w:tcW w:type="dxa" w:w="65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</w:rPr>
              <w:t>把座椅調低，或把機器人墊高。</w:t>
            </w:r>
          </w:p>
        </w:tc>
      </w:tr>
      <w:tr>
        <w:tc>
          <w:tcPr>
            <w:tcW w:type="dxa" w:w="2551"/>
            <w:shd w:val="clear" w:color="auto" w:fill="FDE1D3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</w:rPr>
              <w:t>顯示「太低」時</w:t>
            </w:r>
          </w:p>
        </w:tc>
        <w:tc>
          <w:tcPr>
            <w:tcW w:type="dxa" w:w="65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</w:rPr>
              <w:t>把座椅調高，或把機器人放低。</w:t>
            </w:r>
          </w:p>
        </w:tc>
      </w:tr>
      <w:tr>
        <w:tc>
          <w:tcPr>
            <w:tcW w:type="dxa" w:w="2551"/>
            <w:shd w:val="clear" w:color="auto" w:fill="FBEFD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</w:rPr>
              <w:t>上方的橘色提示</w:t>
            </w:r>
          </w:p>
        </w:tc>
        <w:tc>
          <w:tcPr>
            <w:tcW w:type="dxa" w:w="65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</w:rPr>
              <w:t>會寫出大約還差幾公分，可以當作調整的參考。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r>
        <w:rPr>
          <w:rFonts w:ascii="Microsoft JhengHei" w:hAnsi="Microsoft JhengHei" w:eastAsia="Microsoft JhengHei" w:cs="Microsoft JhengHei"/>
          <w:b w:val="0"/>
        </w:rPr>
        <w:t>距離和高度都對了之後，請受測者保持不動約 3 秒，畫面變綠就會進入下一步。</w:t>
      </w:r>
    </w:p>
    <w:p>
      <w:r>
        <w:rPr>
          <w:rFonts w:ascii="Microsoft JhengHei" w:hAnsi="Microsoft JhengHei" w:eastAsia="Microsoft JhengHei" w:cs="Microsoft JhengHei"/>
          <w:b/>
          <w:color w:val="B36B0A"/>
        </w:rPr>
        <w:t>注意：</w:t>
      </w:r>
      <w:r>
        <w:rPr>
          <w:rFonts w:ascii="Microsoft JhengHei" w:hAnsi="Microsoft JhengHei" w:eastAsia="Microsoft JhengHei" w:cs="Microsoft JhengHei"/>
          <w:b w:val="0"/>
          <w:color w:val="B36B0A"/>
        </w:rPr>
        <w:t>如果現場的椅子和機器人都</w:t>
      </w:r>
      <w:r>
        <w:rPr>
          <w:rFonts w:ascii="Microsoft JhengHei" w:hAnsi="Microsoft JhengHei" w:eastAsia="Microsoft JhengHei" w:cs="Microsoft JhengHei"/>
          <w:b/>
          <w:color w:val="B36B0A"/>
        </w:rPr>
        <w:t>沒辦法調整高度</w:t>
      </w:r>
      <w:r>
        <w:rPr>
          <w:rFonts w:ascii="Microsoft JhengHei" w:hAnsi="Microsoft JhengHei" w:eastAsia="Microsoft JhengHei" w:cs="Microsoft JhengHei"/>
          <w:b w:val="0"/>
          <w:color w:val="B36B0A"/>
        </w:rPr>
        <w:t>，受測者會無法開始測驗。遇到這種情況請回報。</w:t>
      </w:r>
    </w:p>
    <w:p>
      <w:pPr>
        <w:pStyle w:val="Heading1"/>
      </w:pPr>
      <w:r>
        <w:t>測驗進行中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B36B0A"/>
        </w:rPr>
        <w:t>【新增】</w:t>
      </w:r>
      <w:r>
        <w:rPr>
          <w:rFonts w:ascii="Microsoft JhengHei" w:hAnsi="Microsoft JhengHei" w:eastAsia="Microsoft JhengHei" w:cs="Microsoft JhengHei"/>
          <w:b/>
        </w:rPr>
        <w:t>機器人的頭會轉動。</w:t>
      </w:r>
      <w:r>
        <w:rPr>
          <w:rFonts w:ascii="Microsoft JhengHei" w:hAnsi="Microsoft JhengHei" w:eastAsia="Microsoft JhengHei" w:cs="Microsoft JhengHei"/>
          <w:b w:val="0"/>
        </w:rPr>
        <w:t>受測者稍微移動時，機器人會轉頭跟上，這是正常的，不用制止。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B36B0A"/>
        </w:rPr>
        <w:t>【新增】</w:t>
      </w:r>
      <w:r>
        <w:rPr>
          <w:rFonts w:ascii="Microsoft JhengHei" w:hAnsi="Microsoft JhengHei" w:eastAsia="Microsoft JhengHei" w:cs="Microsoft JhengHei"/>
          <w:b/>
        </w:rPr>
        <w:t>移動太多會自動暫停。</w:t>
      </w:r>
      <w:r>
        <w:rPr>
          <w:rFonts w:ascii="Microsoft JhengHei" w:hAnsi="Microsoft JhengHei" w:eastAsia="Microsoft JhengHei" w:cs="Microsoft JhengHei"/>
          <w:b w:val="0"/>
        </w:rPr>
        <w:t>畫面會顯示「請回到剛才的位置」和兩條刻度尺，並有語音引導。受測者坐回原位後會自動繼續，工作人員不用操作。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B36B0A"/>
        </w:rPr>
        <w:t>【新增】</w:t>
      </w:r>
      <w:r>
        <w:rPr>
          <w:rFonts w:ascii="Microsoft JhengHei" w:hAnsi="Microsoft JhengHei" w:eastAsia="Microsoft JhengHei" w:cs="Microsoft JhengHei"/>
          <w:b/>
        </w:rPr>
        <w:t>每題先只出現中間的 E。</w:t>
      </w:r>
      <w:r>
        <w:rPr>
          <w:rFonts w:ascii="Microsoft JhengHei" w:hAnsi="Microsoft JhengHei" w:eastAsia="Microsoft JhengHei" w:cs="Microsoft JhengHei"/>
          <w:b w:val="0"/>
        </w:rPr>
        <w:t>受測者看了中間的 E 之後，上下左右四個選項才會跳出來。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</w:rPr>
        <w:t>選項剛跳出來時，</w:t>
      </w:r>
      <w:r>
        <w:rPr>
          <w:rFonts w:ascii="Microsoft JhengHei" w:hAnsi="Microsoft JhengHei" w:eastAsia="Microsoft JhengHei" w:cs="Microsoft JhengHei"/>
          <w:b w:val="0"/>
        </w:rPr>
        <w:t>受測者需要把視線移到選項上，才會開始選擇，避免還在看中間時就誤選。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</w:rPr>
        <w:t>作答方式不變：</w:t>
      </w:r>
      <w:r>
        <w:rPr>
          <w:rFonts w:ascii="Microsoft JhengHei" w:hAnsi="Microsoft JhengHei" w:eastAsia="Microsoft JhengHei" w:cs="Microsoft JhengHei"/>
          <w:b w:val="0"/>
        </w:rPr>
        <w:t>注視選項約 1.5 秒，紅點周圍的圓圈填滿就完成作答。</w:t>
      </w:r>
    </w:p>
    <w:p>
      <w:pPr>
        <w:pStyle w:val="Heading1"/>
      </w:pPr>
      <w:r>
        <w:t>單眼測驗</w:t>
      </w:r>
    </w:p>
    <w:p>
      <w:r>
        <w:rPr>
          <w:rFonts w:ascii="Microsoft JhengHei" w:hAnsi="Microsoft JhengHei" w:eastAsia="Microsoft JhengHei" w:cs="Microsoft JhengHei"/>
          <w:b w:val="0"/>
        </w:rPr>
        <w:t>遮好眼睛後，會再做一次校準（依序看畫面上的點），然後才開始測驗。這是正常流程，不是重做。</w:t>
      </w:r>
    </w:p>
    <w:p>
      <w:pPr>
        <w:pStyle w:val="Heading1"/>
      </w:pPr>
      <w:r>
        <w:t>問卷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B36B0A"/>
        </w:rPr>
        <w:t>【新增】</w:t>
      </w:r>
      <w:r>
        <w:rPr>
          <w:rFonts w:ascii="Microsoft JhengHei" w:hAnsi="Microsoft JhengHei" w:eastAsia="Microsoft JhengHei" w:cs="Microsoft JhengHei"/>
          <w:b w:val="0"/>
        </w:rPr>
        <w:t>題目會由機器人</w:t>
      </w:r>
      <w:r>
        <w:rPr>
          <w:rFonts w:ascii="Microsoft JhengHei" w:hAnsi="Microsoft JhengHei" w:eastAsia="Microsoft JhengHei" w:cs="Microsoft JhengHei"/>
          <w:b/>
        </w:rPr>
        <w:t>唸出來</w:t>
      </w:r>
      <w:r>
        <w:rPr>
          <w:rFonts w:ascii="Microsoft JhengHei" w:hAnsi="Microsoft JhengHei" w:eastAsia="Microsoft JhengHei" w:cs="Microsoft JhengHei"/>
          <w:b w:val="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多選題</w:t>
      </w:r>
      <w:r>
        <w:rPr>
          <w:rFonts w:ascii="Microsoft JhengHei" w:hAnsi="Microsoft JhengHei" w:eastAsia="Microsoft JhengHei" w:cs="Microsoft JhengHei"/>
          <w:b/>
        </w:rPr>
        <w:t>至少要勾一項</w:t>
      </w:r>
      <w:r>
        <w:rPr>
          <w:rFonts w:ascii="Microsoft JhengHei" w:hAnsi="Microsoft JhengHei" w:eastAsia="Microsoft JhengHei" w:cs="Microsoft JhengHei"/>
          <w:b w:val="0"/>
        </w:rPr>
        <w:t>，才能按「繼續」。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B36B0A"/>
        </w:rPr>
        <w:t>【新增】</w:t>
      </w:r>
      <w:r>
        <w:rPr>
          <w:rFonts w:ascii="Microsoft JhengHei" w:hAnsi="Microsoft JhengHei" w:eastAsia="Microsoft JhengHei" w:cs="Microsoft JhengHei"/>
          <w:b w:val="0"/>
        </w:rPr>
        <w:t>勾了「無」，其他已勾的選項會自動取消；勾其他選項時，「無」也會自動取消。</w:t>
      </w:r>
    </w:p>
    <w:p>
      <w:pPr>
        <w:pStyle w:val="Heading1"/>
      </w:pPr>
      <w:r>
        <w:t>其他改進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畫面和紅點的反應比之前順暢很多。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校準時，點上的順序編號改成橘黃色，比較好分辨。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</w:rPr>
        <w:t>眼動追蹤是在機器人本機運算，網路訊號不好，不會影響測驗時的追蹤。</w:t>
      </w:r>
    </w:p>
    <w:p>
      <w:r>
        <w:rPr>
          <w:rFonts w:ascii="Microsoft JhengHei" w:hAnsi="Microsoft JhengHei" w:eastAsia="Microsoft JhengHei" w:cs="Microsoft JhengHei"/>
          <w:b w:val="0"/>
        </w:rPr>
      </w:r>
    </w:p>
    <w:p>
      <w:r>
        <w:rPr>
          <w:rFonts w:ascii="Microsoft JhengHei" w:hAnsi="Microsoft JhengHei" w:eastAsia="Microsoft JhengHei" w:cs="Microsoft JhengHei"/>
          <w:b w:val="0"/>
          <w:color w:val="5B676B"/>
        </w:rPr>
        <w:t xml:space="preserve">回報問題時，請附上版本號 </w:t>
      </w:r>
      <w:r>
        <w:rPr>
          <w:rFonts w:ascii="Microsoft JhengHei" w:hAnsi="Microsoft JhengHei" w:eastAsia="Microsoft JhengHei" w:cs="Microsoft JhengHei"/>
          <w:b/>
          <w:color w:val="5B676B"/>
        </w:rPr>
        <w:t>V2.3</w:t>
      </w:r>
      <w:r>
        <w:rPr>
          <w:rFonts w:ascii="Microsoft JhengHei" w:hAnsi="Microsoft JhengHei" w:eastAsia="Microsoft JhengHei" w:cs="Microsoft JhengHei"/>
          <w:b w:val="0"/>
          <w:color w:val="5B676B"/>
        </w:rPr>
        <w:t xml:space="preserve"> 和發生的時間，方便我們找出原因。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Microsoft JhengHei" w:hAnsi="Microsoft JhengHei" w:eastAsia="Microsoft JhengHei" w:cs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2A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2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眼動視力測驗 V2.3 更新說明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